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Prodigy</w:t>
      </w:r>
    </w:p>
    <w:p>
      <w:pPr>
        <w:pStyle w:val="Heading2"/>
      </w:pPr>
      <w:r>
        <w:t>Introduction</w:t>
      </w:r>
    </w:p>
    <w:p>
      <w:r>
        <w:t>Porodigy: Empowering businesses with productivity and collaboration tools.</w:t>
      </w:r>
    </w:p>
    <w:p>
      <w:pPr>
        <w:pStyle w:val="Heading2"/>
      </w:pPr>
      <w:r>
        <w:t>Background</w:t>
      </w:r>
    </w:p>
    <w:p>
      <w:r>
        <w:t>### Background</w:t>
        <w:br/>
        <w:br/>
        <w:t>Porodigy is a pioneering technology company specializing in artificial intelligence and machine learning solutions tailored for businesses across various industries. Founded in 2021, our mission is to empower organizations by leveraging advanced analytical capabilities to enhance decision-making, streamline operations, and drive innovation.</w:t>
        <w:br/>
        <w:br/>
        <w:t>Recognizing the rapid digital transformation of the marketplace, Porodigy focuses on developing intuitive software tools that facilitate data-driven insights. Our flagship product, the Porodigy AI Suite, integrates seamlessly with existing business systems, offering real-time analytics and predictive modeling to support strategic initiatives. With a team of experts in data science, engineering, and industry-specific domains, we provide customized solutions that address unique challenges faced by our clients.</w:t>
        <w:br/>
        <w:br/>
        <w:t>We have successfully partnered with companies in sectors such as finance, healthcare, and retail, helping them harness the power of AI to improve efficiency and customer satisfaction. As we continue to grow, our commitment to ethical AI practices and robust data security remains a core value, ensuring that our solutions are not only effective but also responsible and sustainable.</w:t>
      </w:r>
    </w:p>
    <w:p>
      <w:pPr>
        <w:pStyle w:val="Heading2"/>
      </w:pPr>
      <w:r>
        <w:t>Problem Statement</w:t>
      </w:r>
    </w:p>
    <w:p>
      <w:r>
        <w:t>### Problem Statement</w:t>
        <w:br/>
        <w:br/>
        <w:t>In today's rapidly evolving technological landscape, organizations face significant challenges in efficiently managing and analyzing vast amounts of data. This issue is exacerbated by the increasing complexity of data sources and the need for real-time insights to inform decision-making. Porodigy is positioned to address these challenges by providing a robust platform that integrates diverse data streams, streamlining data processing and enhancing analytical capabilities.</w:t>
        <w:br/>
        <w:br/>
        <w:t>Current market solutions often fall short in delivering scalable and user-friendly interfaces, leading to increased operational inefficiencies, higher costs, and missed opportunities for actionable insights. Furthermore, organizations struggle with issues of data silos, inconsistent data quality, and a lack of customizable reporting tools that cater to specific business needs.</w:t>
        <w:br/>
        <w:br/>
        <w:t>Porodigy aims to eliminate these barriers by offering an intuitive, integrated solution that not only consolidates data but also employs advanced analytical tools to facilitate deeper insights. By prioritizing user experience and flexibility, Porodigy seeks to empower organizations to harness their data more effectively, driving better strategic outcomes and fostering a culture of data-driven decision-making. Addressing these pain points will enhance client satisfaction and solidify Porodigy's position as a leader in data management solutions.</w:t>
      </w:r>
    </w:p>
    <w:p>
      <w:pPr>
        <w:pStyle w:val="Heading2"/>
      </w:pPr>
      <w:r>
        <w:t>Analysis</w:t>
      </w:r>
    </w:p>
    <w:p>
      <w:r>
        <w:t>### Analysis</w:t>
        <w:br/>
        <w:br/>
        <w:t>Porodigy exemplifies a transformative approach within the education technology sector, leveraging artificial intelligence to enhance personalized learning experiences. The platform employs advanced algorithms to analyze individual student performance, adapting educational content in real-time to meet diverse learning needs. This adaptability not only fosters engagement but also optimizes knowledge retention, significantly improving overall academic outcomes.</w:t>
        <w:br/>
        <w:br/>
        <w:t>Market positioning remains a critical factor for Porodigy. By targeting both K-12 institutions and higher education organizations, the platform effectively addresses a wide spectrum of educational challenges. Competitive analysis reveals that while several competitors offer rigid, one-size-fits-all solutions, Porodigy's flexibility sets it apart, positioning it as a leader in personalized education.</w:t>
        <w:br/>
        <w:br/>
        <w:t xml:space="preserve">Customer feedback indicates a high level of satisfaction, particularly with user interface design and responsive customer support, highlighting the platform's commitment to an exceptional user experience. However, as the market undergoes rapid technological advancements, continuous innovation and feature enhancements will be vital for sustaining a competitive edge. </w:t>
        <w:br/>
        <w:br/>
        <w:t>In summary, Porodigy’s strategic focus on personalized learning, combined with its robust technological infrastructure, positions the company for sustained growth and influence in the education technology landscape. Future initiatives should prioritize expansive partnerships and adaptive learning methodologies to further enhance product offerings and educational effectiveness.</w:t>
      </w:r>
    </w:p>
    <w:p>
      <w:pPr>
        <w:pStyle w:val="Heading2"/>
      </w:pPr>
      <w:r>
        <w:t>Solution</w:t>
      </w:r>
    </w:p>
    <w:p>
      <w:r>
        <w:t>### Solution: Porodigy</w:t>
        <w:br/>
        <w:br/>
        <w:t xml:space="preserve">Porodigy offers an innovative platform designed to streamline business operations and enhance productivity. By leveraging cutting-edge technology, Porodigy provides an integrated suite of tools that facilitate project management, communication, and data analytics. </w:t>
        <w:br/>
        <w:br/>
        <w:t xml:space="preserve">Our solution addresses common challenges faced by organizations, such as inefficient workflows and fragmented data systems. With a user-friendly interface, Porodigy empowers teams to collaborate seamlessly, ensuring that all members can access real-time information and communicate effectively. </w:t>
        <w:br/>
        <w:br/>
        <w:t xml:space="preserve">Key features of Porodigy include customizable dashboards, automated reporting, and robust task management capabilities. These tools enable businesses to monitor performance metrics, allocate resources efficiently, and maintain clear visibility into project timelines. </w:t>
        <w:br/>
        <w:br/>
        <w:t xml:space="preserve">Furthermore, Porodigy is adaptable across various industries, allowing organizations to tailor the platform to meet specific needs. Our commitment to continuous innovation ensures that the platform evolves in alignment with emerging market trends and user feedback. </w:t>
        <w:br/>
        <w:br/>
        <w:t>By choosing Porodigy, organizations can expect not only to enhance efficiency but also to foster a culture of collaboration and data-driven decision-making, ultimately leading to sustained growth and competitive advantage.</w:t>
      </w:r>
    </w:p>
    <w:p>
      <w:pPr>
        <w:pStyle w:val="Heading2"/>
      </w:pPr>
      <w:r>
        <w:t>Conclusion</w:t>
      </w:r>
    </w:p>
    <w:p>
      <w:r>
        <w:t>### Conclusion</w:t>
        <w:br/>
        <w:br/>
        <w:t>In conclusion, Porodigy stands at the forefront of innovation, delivering cutting-edge solutions that transform the operational landscape for businesses across various sectors. Our commitment to excellence is underscored by our focus on customer-centric design and robust technology integration, which positions us as a valuable partner in achieving strategic objectives.</w:t>
        <w:br/>
        <w:br/>
        <w:t>As we continue to evolve, we remain dedicated to leveraging advanced analytics and machine learning to enhance our offerings, ensuring that our clients not only keep pace with industry changes but also thrive within them. Our comprehensive suite of services is designed to provide flexible, scalable, and sustainable solutions tailored to meet the unique demands of our clients.</w:t>
        <w:br/>
        <w:br/>
        <w:t>Looking ahead, Porodigy aims to further expand its global footprint and enhance its product capabilities, fostering an ecosystem of innovation and collaboration. By prioritizing research and development, and maintaining a strong emphasis on quality and customer service, we are poised to redefine the standards of excellence in our industry.</w:t>
        <w:br/>
        <w:br/>
        <w:t>We invite stakeholders to engage with us on this journey, as we envision a future where businesses can harness the full potential of technology to drive growth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