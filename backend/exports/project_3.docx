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Data Analytics</w:t>
      </w:r>
    </w:p>
    <w:p>
      <w:pPr>
        <w:pStyle w:val="Heading2"/>
      </w:pPr>
      <w:r>
        <w:t>Introduction</w:t>
      </w:r>
    </w:p>
    <w:p>
      <w:r>
        <w:t>### Introduction</w:t>
        <w:br/>
        <w:br/>
        <w:t>In today's data-driven landscape, the ability to harness and analyze data has become a pivotal component of organizational success. Data analytics serves as the foundation for informed decision-making, enabling businesses to transform raw data into actionable insights. By employing a variety of analytical methods—ranging from statistical analysis and machine learning to predictive modeling—organizations can uncover patterns, identify trends, and optimize operational efficiencies.</w:t>
        <w:br/>
        <w:br/>
        <w:t>The proliferation of data from diverse sources, including customer interactions, transaction histories, and social media engagements, presents both challenges and opportunities. Companies that leverage effective data analytics can not only enhance their understanding of consumer behavior but also improve product development and service delivery. Additionally, the insights gained from data analytics empower organizations to anticipate market shifts and respond proactively, fostering a competitive edge.</w:t>
        <w:br/>
        <w:br/>
        <w:t>This section outlines the significance of data analytics in formulating strategic initiatives, improving performance metrics, and driving innovation. By embedding data analytics into their core operations, businesses position themselves to thrive in an increasingly competitive marketplace.</w:t>
      </w:r>
    </w:p>
    <w:p>
      <w:pPr>
        <w:pStyle w:val="Heading2"/>
      </w:pPr>
      <w:r>
        <w:t>Background</w:t>
      </w:r>
    </w:p>
    <w:p>
      <w:r>
        <w:t>### Background</w:t>
        <w:br/>
        <w:br/>
        <w:t>In today's fast-paced and highly competitive business environment, data analytics has emerged as a critical component in driving strategic decision-making and operational efficiency. With the exponential growth of data generated from various sources, organizations are increasingly leveraging sophisticated analytical techniques to extract meaningful insights. This transformation is largely fueled by advancements in technology, including cloud computing, machine learning, and artificial intelligence, which have democratized access to data and analytical capabilities.</w:t>
        <w:br/>
        <w:br/>
        <w:t>Historically, businesses relied on traditional reporting methods that often lacked the granularity necessary for informed decision-making. However, the advent of real-time analytics has revolutionized this landscape, enabling organizations to monitor trends, predict outcomes, and optimize processes dynamically. As a result, data analytics not only enhances performance but also fosters a culture of data-driven decision-making, where insights guide strategic initiatives.</w:t>
        <w:br/>
        <w:br/>
        <w:t>Companies that effectively integrate data analytics into their operations can identify emerging opportunities, mitigate risks, and enhance customer experiences. As we continue to navigate an increasingly complex market, the role of data analytics will be paramount in ensuring sustained competitive advantage and operational excellence.</w:t>
      </w:r>
    </w:p>
    <w:p>
      <w:pPr>
        <w:pStyle w:val="Heading2"/>
      </w:pPr>
      <w:r>
        <w:t>Analysis</w:t>
      </w:r>
    </w:p>
    <w:p>
      <w:r>
        <w:t>### Analysis</w:t>
        <w:br/>
        <w:br/>
        <w:t>In the realm of data analytics, the analysis phase serves as the cornerstone for extracting actionable insights from collected data. This phase encompasses a systematic approach to interpreting raw information, identifying patterns, and recognizing trends that inform strategic decisions. Leveraging advanced analytical tools and methodologies, our team employs a combination of descriptive, diagnostic, predictive, and prescriptive analytics to construct a comprehensive narrative from the data.</w:t>
        <w:br/>
        <w:br/>
        <w:t>Descriptive analytics provides a clear summary of historical data, helping stakeholders understand what has transpired. In contrast, diagnostic analytics delves deeper to uncover the reasons behind specific trends or anomalies. Predictive analytics leverages statistical models and machine learning algorithms to forecast future outcomes, while prescriptive analytics recommends actionable strategies to optimize performance.</w:t>
        <w:br/>
        <w:br/>
        <w:t>Our analytical framework ensures a rigorous validation of findings, fostering a data-driven culture within the organization. Through visualizations and interactive dashboards, we empower stakeholders to engage with data meaningfully, facilitating informed decision-making. Overall, our analysis phase transforms data into a strategic asset, driving innovation and enhancing competitive advantage across all business functions.</w:t>
      </w:r>
    </w:p>
    <w:p>
      <w:pPr>
        <w:pStyle w:val="Heading2"/>
      </w:pPr>
      <w:r>
        <w:t>Challenges</w:t>
      </w:r>
    </w:p>
    <w:p>
      <w:r>
        <w:t>### Challenges in Data Analytics</w:t>
        <w:br/>
        <w:br/>
        <w:t>The field of data analytics presents several challenges that can hinder the effective utilization of data for strategic decision-making. One significant challenge is data quality, which encompasses accuracy, completeness, and consistency. Poor data quality can lead to erroneous insights and misinformed decisions, emphasizing the need for robust data cleansing and validation processes.</w:t>
        <w:br/>
        <w:br/>
        <w:t>Another critical challenge is the integration of disparate data sources. Organizations often encounter difficulties in consolidating data from various systems, which can result in siloed information that limits comprehensive analysis. Ensuring seamless integration requires sophisticated tools and methodologies, which can be resource-intensive.</w:t>
        <w:br/>
        <w:br/>
        <w:t>Moreover, the rapid evolution of technology and analytics tools poses a challenge in terms of keeping up-to-date with best practices. As new tools emerge, organizations must invest in training and development to harness their capabilities effectively.</w:t>
        <w:br/>
        <w:br/>
        <w:t>Lastly, data privacy and security concerns are increasingly prominent, as strict regulations such as GDPR impose heavy penalties for non-compliance. Balancing the need for insightful analytics while safeguarding sensitive data continues to be a pressing challenge for businesses today. Addressing these issues is essential for maximizing the value derived from data analytics initiatives.</w:t>
      </w:r>
    </w:p>
    <w:p>
      <w:pPr>
        <w:pStyle w:val="Heading2"/>
      </w:pPr>
      <w:r>
        <w:t>Conclusion</w:t>
      </w:r>
    </w:p>
    <w:p>
      <w:r>
        <w:t>### Conclusion</w:t>
        <w:br/>
        <w:br/>
        <w:t>In conclusion, data analytics has emerged as a cornerstone for informed decision-making across various sectors. By harnessing the power of data, organizations can uncover valuable insights, identify trends, and enhance operational efficiencies. The ability to analyze vast amounts of information not only empowers businesses to anticipate market changes but also drives innovation and tailored customer experiences.</w:t>
        <w:br/>
        <w:br/>
        <w:t>As we move forward, embracing advanced analytics tools and methodologies is imperative for maintaining a competitive edge. Investment in data analytics capabilities will enable organizations to convert raw data into actionable intelligence, thereby optimizing performance and fostering strategic growth. Furthermore, as data privacy regulations evolve, implementing robust analytics frameworks will ensure compliance while maximizing the value derived from data assets.</w:t>
        <w:br/>
        <w:br/>
        <w:t>Ultimately, the integration of data analytics into business processes is not just an enhancement—it's a necessity for sustainable success in the digital age. Organizations that prioritize data-driven strategies will position themselves at the forefront of their industries, ready to adapt and thrive amidst an ever-changing landscape.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